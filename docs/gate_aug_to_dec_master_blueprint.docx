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Arial" w:hAnsi="Arial"/>
          <w:b/>
          <w:color w:val="0F172A"/>
          <w:sz w:val="36"/>
        </w:rPr>
        <w:t>GATE ECE 2027: August-to-December Master Blueprint</w:t>
      </w:r>
    </w:p>
    <w:p>
      <w:pPr>
        <w:spacing w:after="240"/>
      </w:pPr>
      <w:r>
        <w:rPr>
          <w:rFonts w:ascii="Arial" w:hAnsi="Arial"/>
          <w:color w:val="2563EB"/>
          <w:sz w:val="20"/>
        </w:rPr>
        <w:t>18-Week Granular Syllabus Coverage Plan (August 15 -&gt; December 31) | AIR &lt; 20 Topper Strategy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0F172A"/>
                <w:sz w:val="18"/>
              </w:rPr>
              <w:t>Target College: IIIT Bangalore (M.Tech ECE)</w:t>
            </w:r>
          </w:p>
        </w:tc>
        <w:tc>
          <w:tcPr>
            <w:tcW w:type="dxa" w:w="511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0F172A"/>
                <w:sz w:val="18"/>
              </w:rPr>
              <w:t>Target Score: GATE Score &gt;= 650 | Raw ~68-74/100</w:t>
            </w:r>
          </w:p>
        </w:tc>
      </w:tr>
      <w:tr>
        <w:tc>
          <w:tcPr>
            <w:tcW w:type="dxa" w:w="511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0F172A"/>
                <w:sz w:val="18"/>
              </w:rPr>
              <w:t>Timeline: Aug 15 -&gt; Dec 31 (18 Weeks Strict)</w:t>
            </w:r>
          </w:p>
        </w:tc>
        <w:tc>
          <w:tcPr>
            <w:tcW w:type="dxa" w:w="5112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Arial" w:hAnsi="Arial"/>
                <w:b/>
                <w:color w:val="0F172A"/>
                <w:sz w:val="18"/>
              </w:rPr>
              <w:t>Daily Lifestyle: 6.5-7.0h Deep Work + 2.0-2.5h Workout</w:t>
            </w:r>
          </w:p>
        </w:tc>
      </w:tr>
    </w:tbl>
    <w:p>
      <w:pPr>
        <w:spacing w:after="200"/>
      </w:pPr>
    </w:p>
    <w:p>
      <w:pPr>
        <w:spacing w:after="120"/>
      </w:pPr>
      <w:r>
        <w:rPr>
          <w:rFonts w:ascii="Arial" w:hAnsi="Arial"/>
          <w:b/>
          <w:color w:val="0F172A"/>
          <w:sz w:val="26"/>
        </w:rPr>
        <w:t>OUTPUT 1: The 18-Week Master Calendar (Aug 15 -&gt; Dec 31)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461"/>
        <w:gridCol w:w="1461"/>
        <w:gridCol w:w="1461"/>
        <w:gridCol w:w="1461"/>
        <w:gridCol w:w="1461"/>
        <w:gridCol w:w="1461"/>
        <w:gridCol w:w="1461"/>
      </w:tblGrid>
      <w:tr>
        <w:tc>
          <w:tcPr>
            <w:tcW w:type="dxa" w:w="1461"/>
            <w:shd w:fill="F1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6"/>
              </w:rPr>
              <w:t>Wk</w:t>
            </w:r>
          </w:p>
        </w:tc>
        <w:tc>
          <w:tcPr>
            <w:tcW w:type="dxa" w:w="1461"/>
            <w:shd w:fill="F1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6"/>
              </w:rPr>
              <w:t>Calendar Window</w:t>
            </w:r>
          </w:p>
        </w:tc>
        <w:tc>
          <w:tcPr>
            <w:tcW w:type="dxa" w:w="1461"/>
            <w:shd w:fill="F1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6"/>
              </w:rPr>
              <w:t>Subject A (Core)</w:t>
            </w:r>
          </w:p>
        </w:tc>
        <w:tc>
          <w:tcPr>
            <w:tcW w:type="dxa" w:w="1461"/>
            <w:shd w:fill="F1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6"/>
              </w:rPr>
              <w:t>Subject B (Support)</w:t>
            </w:r>
          </w:p>
        </w:tc>
        <w:tc>
          <w:tcPr>
            <w:tcW w:type="dxa" w:w="1461"/>
            <w:shd w:fill="F1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6"/>
              </w:rPr>
              <w:t>PYQs/Wk</w:t>
            </w:r>
          </w:p>
        </w:tc>
        <w:tc>
          <w:tcPr>
            <w:tcW w:type="dxa" w:w="1461"/>
            <w:shd w:fill="F1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6"/>
              </w:rPr>
              <w:t>Saturday Test</w:t>
            </w:r>
          </w:p>
        </w:tc>
        <w:tc>
          <w:tcPr>
            <w:tcW w:type="dxa" w:w="1461"/>
            <w:shd w:fill="F1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6"/>
              </w:rPr>
              <w:t>Cumulative Net</w:t>
            </w:r>
          </w:p>
        </w:tc>
      </w:tr>
      <w:tr>
        <w:tc>
          <w:tcPr>
            <w:tcW w:type="dxa" w:w="1461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1</w:t>
            </w:r>
          </w:p>
        </w:tc>
        <w:tc>
          <w:tcPr>
            <w:tcW w:type="dxa" w:w="1461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Aug 15 - Aug 21</w:t>
            </w:r>
          </w:p>
        </w:tc>
        <w:tc>
          <w:tcPr>
            <w:tcW w:type="dxa" w:w="1461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Math: Linear Algebra</w:t>
            </w:r>
          </w:p>
        </w:tc>
        <w:tc>
          <w:tcPr>
            <w:tcW w:type="dxa" w:w="1461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GA: Verbal Ability</w:t>
            </w:r>
          </w:p>
        </w:tc>
        <w:tc>
          <w:tcPr>
            <w:tcW w:type="dxa" w:w="1461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85</w:t>
            </w:r>
          </w:p>
        </w:tc>
        <w:tc>
          <w:tcPr>
            <w:tcW w:type="dxa" w:w="1461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Subject Test 1: Linear Algebra (30M)</w:t>
            </w:r>
          </w:p>
        </w:tc>
        <w:tc>
          <w:tcPr>
            <w:tcW w:type="dxa" w:w="1461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8 Marks</w:t>
            </w:r>
          </w:p>
        </w:tc>
      </w:tr>
      <w:tr>
        <w:tc>
          <w:tcPr>
            <w:tcW w:type="dxa" w:w="1461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2</w:t>
            </w:r>
          </w:p>
        </w:tc>
        <w:tc>
          <w:tcPr>
            <w:tcW w:type="dxa" w:w="1461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Aug 22 - Aug 28</w:t>
            </w:r>
          </w:p>
        </w:tc>
        <w:tc>
          <w:tcPr>
            <w:tcW w:type="dxa" w:w="1461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Math: Calculus &amp; Multi</w:t>
            </w:r>
          </w:p>
        </w:tc>
        <w:tc>
          <w:tcPr>
            <w:tcW w:type="dxa" w:w="1461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GA: Quant 1 (Arithmetic)</w:t>
            </w:r>
          </w:p>
        </w:tc>
        <w:tc>
          <w:tcPr>
            <w:tcW w:type="dxa" w:w="1461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85</w:t>
            </w:r>
          </w:p>
        </w:tc>
        <w:tc>
          <w:tcPr>
            <w:tcW w:type="dxa" w:w="1461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Subject Test 2: Calculus + GA (30M)</w:t>
            </w:r>
          </w:p>
        </w:tc>
        <w:tc>
          <w:tcPr>
            <w:tcW w:type="dxa" w:w="1461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15 Marks</w:t>
            </w:r>
          </w:p>
        </w:tc>
      </w:tr>
      <w:tr>
        <w:tc>
          <w:tcPr>
            <w:tcW w:type="dxa" w:w="1461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3</w:t>
            </w:r>
          </w:p>
        </w:tc>
        <w:tc>
          <w:tcPr>
            <w:tcW w:type="dxa" w:w="1461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Aug 29 - Sep 04</w:t>
            </w:r>
          </w:p>
        </w:tc>
        <w:tc>
          <w:tcPr>
            <w:tcW w:type="dxa" w:w="1461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Math: ODEs &amp; Vector Calc</w:t>
            </w:r>
          </w:p>
        </w:tc>
        <w:tc>
          <w:tcPr>
            <w:tcW w:type="dxa" w:w="1461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GA: Quant 2 (P&amp;C / Prob)</w:t>
            </w:r>
          </w:p>
        </w:tc>
        <w:tc>
          <w:tcPr>
            <w:tcW w:type="dxa" w:w="1461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90</w:t>
            </w:r>
          </w:p>
        </w:tc>
        <w:tc>
          <w:tcPr>
            <w:tcW w:type="dxa" w:w="1461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Subject Test 3: ODEs + Vector (30M)</w:t>
            </w:r>
          </w:p>
        </w:tc>
        <w:tc>
          <w:tcPr>
            <w:tcW w:type="dxa" w:w="1461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22 Marks</w:t>
            </w:r>
          </w:p>
        </w:tc>
      </w:tr>
      <w:tr>
        <w:tc>
          <w:tcPr>
            <w:tcW w:type="dxa" w:w="1461"/>
            <w:shd w:fill="F0FDF4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4</w:t>
            </w:r>
          </w:p>
        </w:tc>
        <w:tc>
          <w:tcPr>
            <w:tcW w:type="dxa" w:w="1461"/>
            <w:shd w:fill="F0FDF4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Sep 05 - Sep 11</w:t>
            </w:r>
          </w:p>
        </w:tc>
        <w:tc>
          <w:tcPr>
            <w:tcW w:type="dxa" w:w="1461"/>
            <w:shd w:fill="F0FDF4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Math: Probability &amp; Complex</w:t>
            </w:r>
          </w:p>
        </w:tc>
        <w:tc>
          <w:tcPr>
            <w:tcW w:type="dxa" w:w="1461"/>
            <w:shd w:fill="F0FDF4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GA: Spatial &amp; Data Interp</w:t>
            </w:r>
          </w:p>
        </w:tc>
        <w:tc>
          <w:tcPr>
            <w:tcW w:type="dxa" w:w="1461"/>
            <w:shd w:fill="F0FDF4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100</w:t>
            </w:r>
          </w:p>
        </w:tc>
        <w:tc>
          <w:tcPr>
            <w:tcW w:type="dxa" w:w="1461"/>
            <w:shd w:fill="F0FDF4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STAGE 1 SIMULATION TEST (28M)</w:t>
            </w:r>
          </w:p>
        </w:tc>
        <w:tc>
          <w:tcPr>
            <w:tcW w:type="dxa" w:w="1461"/>
            <w:shd w:fill="F0FDF4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5"/>
              </w:rPr>
              <w:t>28M (STAGE 1 DONE)</w:t>
            </w:r>
          </w:p>
        </w:tc>
      </w:tr>
      <w:tr>
        <w:tc>
          <w:tcPr>
            <w:tcW w:type="dxa" w:w="1461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5</w:t>
            </w:r>
          </w:p>
        </w:tc>
        <w:tc>
          <w:tcPr>
            <w:tcW w:type="dxa" w:w="1461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Sep 12 - Sep 18</w:t>
            </w:r>
          </w:p>
        </w:tc>
        <w:tc>
          <w:tcPr>
            <w:tcW w:type="dxa" w:w="1461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Networks: Laws &amp; Theorems</w:t>
            </w:r>
          </w:p>
        </w:tc>
        <w:tc>
          <w:tcPr>
            <w:tcW w:type="dxa" w:w="1461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Digital: Boolean &amp; MUX</w:t>
            </w:r>
          </w:p>
        </w:tc>
        <w:tc>
          <w:tcPr>
            <w:tcW w:type="dxa" w:w="1461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90</w:t>
            </w:r>
          </w:p>
        </w:tc>
        <w:tc>
          <w:tcPr>
            <w:tcW w:type="dxa" w:w="1461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Subject Test 4: Networks 1 + Digital 1</w:t>
            </w:r>
          </w:p>
        </w:tc>
        <w:tc>
          <w:tcPr>
            <w:tcW w:type="dxa" w:w="1461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33 Marks</w:t>
            </w:r>
          </w:p>
        </w:tc>
      </w:tr>
      <w:tr>
        <w:tc>
          <w:tcPr>
            <w:tcW w:type="dxa" w:w="1461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6</w:t>
            </w:r>
          </w:p>
        </w:tc>
        <w:tc>
          <w:tcPr>
            <w:tcW w:type="dxa" w:w="1461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Sep 19 - Sep 25</w:t>
            </w:r>
          </w:p>
        </w:tc>
        <w:tc>
          <w:tcPr>
            <w:tcW w:type="dxa" w:w="1461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Networks: Transients &amp; AC</w:t>
            </w:r>
          </w:p>
        </w:tc>
        <w:tc>
          <w:tcPr>
            <w:tcW w:type="dxa" w:w="1461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Digital: Counters &amp; FFs</w:t>
            </w:r>
          </w:p>
        </w:tc>
        <w:tc>
          <w:tcPr>
            <w:tcW w:type="dxa" w:w="1461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95</w:t>
            </w:r>
          </w:p>
        </w:tc>
        <w:tc>
          <w:tcPr>
            <w:tcW w:type="dxa" w:w="1461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Subject Test 5: Transients + Counters</w:t>
            </w:r>
          </w:p>
        </w:tc>
        <w:tc>
          <w:tcPr>
            <w:tcW w:type="dxa" w:w="1461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39 Marks</w:t>
            </w:r>
          </w:p>
        </w:tc>
      </w:tr>
      <w:tr>
        <w:tc>
          <w:tcPr>
            <w:tcW w:type="dxa" w:w="1461"/>
            <w:shd w:fill="F0FDF4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7</w:t>
            </w:r>
          </w:p>
        </w:tc>
        <w:tc>
          <w:tcPr>
            <w:tcW w:type="dxa" w:w="1461"/>
            <w:shd w:fill="F0FDF4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Sep 26 - Oct 02</w:t>
            </w:r>
          </w:p>
        </w:tc>
        <w:tc>
          <w:tcPr>
            <w:tcW w:type="dxa" w:w="1461"/>
            <w:shd w:fill="F0FDF4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Networks: 2-Port &amp; Reson</w:t>
            </w:r>
          </w:p>
        </w:tc>
        <w:tc>
          <w:tcPr>
            <w:tcW w:type="dxa" w:w="1461"/>
            <w:shd w:fill="F0FDF4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Digital: FSM &amp; CMOS</w:t>
            </w:r>
          </w:p>
        </w:tc>
        <w:tc>
          <w:tcPr>
            <w:tcW w:type="dxa" w:w="1461"/>
            <w:shd w:fill="F0FDF4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90</w:t>
            </w:r>
          </w:p>
        </w:tc>
        <w:tc>
          <w:tcPr>
            <w:tcW w:type="dxa" w:w="1461"/>
            <w:shd w:fill="F0FDF4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SECTIONAL: Networks + Digital (50M)</w:t>
            </w:r>
          </w:p>
        </w:tc>
        <w:tc>
          <w:tcPr>
            <w:tcW w:type="dxa" w:w="1461"/>
            <w:shd w:fill="F0FDF4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5"/>
              </w:rPr>
              <w:t>44M (STAGE 2A DONE)</w:t>
            </w:r>
          </w:p>
        </w:tc>
      </w:tr>
      <w:tr>
        <w:tc>
          <w:tcPr>
            <w:tcW w:type="dxa" w:w="1461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8</w:t>
            </w:r>
          </w:p>
        </w:tc>
        <w:tc>
          <w:tcPr>
            <w:tcW w:type="dxa" w:w="1461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Oct 03 - Oct 09</w:t>
            </w:r>
          </w:p>
        </w:tc>
        <w:tc>
          <w:tcPr>
            <w:tcW w:type="dxa" w:w="1461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Signals: CT Signals &amp; LTI</w:t>
            </w:r>
          </w:p>
        </w:tc>
        <w:tc>
          <w:tcPr>
            <w:tcW w:type="dxa" w:w="1461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EDC: Semiconductor Phys</w:t>
            </w:r>
          </w:p>
        </w:tc>
        <w:tc>
          <w:tcPr>
            <w:tcW w:type="dxa" w:w="1461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85</w:t>
            </w:r>
          </w:p>
        </w:tc>
        <w:tc>
          <w:tcPr>
            <w:tcW w:type="dxa" w:w="1461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Subject Test 6: CT Signals + EDC 1</w:t>
            </w:r>
          </w:p>
        </w:tc>
        <w:tc>
          <w:tcPr>
            <w:tcW w:type="dxa" w:w="1461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47 Marks</w:t>
            </w:r>
          </w:p>
        </w:tc>
      </w:tr>
      <w:tr>
        <w:tc>
          <w:tcPr>
            <w:tcW w:type="dxa" w:w="1461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9</w:t>
            </w:r>
          </w:p>
        </w:tc>
        <w:tc>
          <w:tcPr>
            <w:tcW w:type="dxa" w:w="1461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Oct 10 - Oct 16</w:t>
            </w:r>
          </w:p>
        </w:tc>
        <w:tc>
          <w:tcPr>
            <w:tcW w:type="dxa" w:w="1461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Signals: CTFT &amp; Fourier</w:t>
            </w:r>
          </w:p>
        </w:tc>
        <w:tc>
          <w:tcPr>
            <w:tcW w:type="dxa" w:w="1461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EDC: P-N Junction Diode</w:t>
            </w:r>
          </w:p>
        </w:tc>
        <w:tc>
          <w:tcPr>
            <w:tcW w:type="dxa" w:w="1461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90</w:t>
            </w:r>
          </w:p>
        </w:tc>
        <w:tc>
          <w:tcPr>
            <w:tcW w:type="dxa" w:w="1461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Subject Test 7: Fourier + Diode</w:t>
            </w:r>
          </w:p>
        </w:tc>
        <w:tc>
          <w:tcPr>
            <w:tcW w:type="dxa" w:w="1461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50 Marks</w:t>
            </w:r>
          </w:p>
        </w:tc>
      </w:tr>
      <w:tr>
        <w:tc>
          <w:tcPr>
            <w:tcW w:type="dxa" w:w="1461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10</w:t>
            </w:r>
          </w:p>
        </w:tc>
        <w:tc>
          <w:tcPr>
            <w:tcW w:type="dxa" w:w="1461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Oct 17 - Oct 23</w:t>
            </w:r>
          </w:p>
        </w:tc>
        <w:tc>
          <w:tcPr>
            <w:tcW w:type="dxa" w:w="1461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Signals: Laplace &amp; Sampling</w:t>
            </w:r>
          </w:p>
        </w:tc>
        <w:tc>
          <w:tcPr>
            <w:tcW w:type="dxa" w:w="1461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EDC: MOS Cap &amp; MOSFET</w:t>
            </w:r>
          </w:p>
        </w:tc>
        <w:tc>
          <w:tcPr>
            <w:tcW w:type="dxa" w:w="1461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90</w:t>
            </w:r>
          </w:p>
        </w:tc>
        <w:tc>
          <w:tcPr>
            <w:tcW w:type="dxa" w:w="1461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Subject Test 8: Laplace + MOSFET</w:t>
            </w:r>
          </w:p>
        </w:tc>
        <w:tc>
          <w:tcPr>
            <w:tcW w:type="dxa" w:w="1461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53 Marks</w:t>
            </w:r>
          </w:p>
        </w:tc>
      </w:tr>
      <w:tr>
        <w:tc>
          <w:tcPr>
            <w:tcW w:type="dxa" w:w="1461"/>
            <w:shd w:fill="F0FDF4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11</w:t>
            </w:r>
          </w:p>
        </w:tc>
        <w:tc>
          <w:tcPr>
            <w:tcW w:type="dxa" w:w="1461"/>
            <w:shd w:fill="F0FDF4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Oct 24 - Oct 30</w:t>
            </w:r>
          </w:p>
        </w:tc>
        <w:tc>
          <w:tcPr>
            <w:tcW w:type="dxa" w:w="1461"/>
            <w:shd w:fill="F0FDF4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Signals: DTFT &amp; Z-Transform</w:t>
            </w:r>
          </w:p>
        </w:tc>
        <w:tc>
          <w:tcPr>
            <w:tcW w:type="dxa" w:w="1461"/>
            <w:shd w:fill="F0FDF4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EDC: BJT Physics &amp; Model</w:t>
            </w:r>
          </w:p>
        </w:tc>
        <w:tc>
          <w:tcPr>
            <w:tcW w:type="dxa" w:w="1461"/>
            <w:shd w:fill="F0FDF4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95</w:t>
            </w:r>
          </w:p>
        </w:tc>
        <w:tc>
          <w:tcPr>
            <w:tcW w:type="dxa" w:w="1461"/>
            <w:shd w:fill="F0FDF4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SECTIONAL: Signals + EDC (60M)</w:t>
            </w:r>
          </w:p>
        </w:tc>
        <w:tc>
          <w:tcPr>
            <w:tcW w:type="dxa" w:w="1461"/>
            <w:shd w:fill="F0FDF4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5"/>
              </w:rPr>
              <w:t>56M (STAGE 2B DONE)</w:t>
            </w:r>
          </w:p>
        </w:tc>
      </w:tr>
      <w:tr>
        <w:tc>
          <w:tcPr>
            <w:tcW w:type="dxa" w:w="1461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12</w:t>
            </w:r>
          </w:p>
        </w:tc>
        <w:tc>
          <w:tcPr>
            <w:tcW w:type="dxa" w:w="1461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Oct 31 - Nov 06</w:t>
            </w:r>
          </w:p>
        </w:tc>
        <w:tc>
          <w:tcPr>
            <w:tcW w:type="dxa" w:w="1461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Analog: Op-Amps &amp; Comparators</w:t>
            </w:r>
          </w:p>
        </w:tc>
        <w:tc>
          <w:tcPr>
            <w:tcW w:type="dxa" w:w="1461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Control: Transfer Func &amp; SFG</w:t>
            </w:r>
          </w:p>
        </w:tc>
        <w:tc>
          <w:tcPr>
            <w:tcW w:type="dxa" w:w="1461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85</w:t>
            </w:r>
          </w:p>
        </w:tc>
        <w:tc>
          <w:tcPr>
            <w:tcW w:type="dxa" w:w="1461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Subject Test 9: Op-Amps + SFG</w:t>
            </w:r>
          </w:p>
        </w:tc>
        <w:tc>
          <w:tcPr>
            <w:tcW w:type="dxa" w:w="1461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59 Marks</w:t>
            </w:r>
          </w:p>
        </w:tc>
      </w:tr>
      <w:tr>
        <w:tc>
          <w:tcPr>
            <w:tcW w:type="dxa" w:w="1461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13</w:t>
            </w:r>
          </w:p>
        </w:tc>
        <w:tc>
          <w:tcPr>
            <w:tcW w:type="dxa" w:w="1461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Nov 07 - Nov 13</w:t>
            </w:r>
          </w:p>
        </w:tc>
        <w:tc>
          <w:tcPr>
            <w:tcW w:type="dxa" w:w="1461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Analog: BJT/MOSFET Amps</w:t>
            </w:r>
          </w:p>
        </w:tc>
        <w:tc>
          <w:tcPr>
            <w:tcW w:type="dxa" w:w="1461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Control: 2nd Order Time Resp</w:t>
            </w:r>
          </w:p>
        </w:tc>
        <w:tc>
          <w:tcPr>
            <w:tcW w:type="dxa" w:w="1461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90</w:t>
            </w:r>
          </w:p>
        </w:tc>
        <w:tc>
          <w:tcPr>
            <w:tcW w:type="dxa" w:w="1461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Subject Test 10: Amps + Time Resp</w:t>
            </w:r>
          </w:p>
        </w:tc>
        <w:tc>
          <w:tcPr>
            <w:tcW w:type="dxa" w:w="1461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62 Marks</w:t>
            </w:r>
          </w:p>
        </w:tc>
      </w:tr>
      <w:tr>
        <w:tc>
          <w:tcPr>
            <w:tcW w:type="dxa" w:w="1461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14</w:t>
            </w:r>
          </w:p>
        </w:tc>
        <w:tc>
          <w:tcPr>
            <w:tcW w:type="dxa" w:w="1461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Nov 14 - Nov 20</w:t>
            </w:r>
          </w:p>
        </w:tc>
        <w:tc>
          <w:tcPr>
            <w:tcW w:type="dxa" w:w="1461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Analog: Feedback &amp; Clippers</w:t>
            </w:r>
          </w:p>
        </w:tc>
        <w:tc>
          <w:tcPr>
            <w:tcW w:type="dxa" w:w="1461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Control: Routh &amp; Root Locus</w:t>
            </w:r>
          </w:p>
        </w:tc>
        <w:tc>
          <w:tcPr>
            <w:tcW w:type="dxa" w:w="1461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90</w:t>
            </w:r>
          </w:p>
        </w:tc>
        <w:tc>
          <w:tcPr>
            <w:tcW w:type="dxa" w:w="1461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Subject Test 11: Feedback + Root Locus</w:t>
            </w:r>
          </w:p>
        </w:tc>
        <w:tc>
          <w:tcPr>
            <w:tcW w:type="dxa" w:w="1461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65 Marks</w:t>
            </w:r>
          </w:p>
        </w:tc>
      </w:tr>
      <w:tr>
        <w:tc>
          <w:tcPr>
            <w:tcW w:type="dxa" w:w="1461"/>
            <w:shd w:fill="F0FDF4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15</w:t>
            </w:r>
          </w:p>
        </w:tc>
        <w:tc>
          <w:tcPr>
            <w:tcW w:type="dxa" w:w="1461"/>
            <w:shd w:fill="F0FDF4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Nov 21 - Nov 27</w:t>
            </w:r>
          </w:p>
        </w:tc>
        <w:tc>
          <w:tcPr>
            <w:tcW w:type="dxa" w:w="1461"/>
            <w:shd w:fill="F0FDF4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Analog: Oscillators &amp; 555</w:t>
            </w:r>
          </w:p>
        </w:tc>
        <w:tc>
          <w:tcPr>
            <w:tcW w:type="dxa" w:w="1461"/>
            <w:shd w:fill="F0FDF4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Control: Bode &amp; State Space</w:t>
            </w:r>
          </w:p>
        </w:tc>
        <w:tc>
          <w:tcPr>
            <w:tcW w:type="dxa" w:w="1461"/>
            <w:shd w:fill="F0FDF4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100</w:t>
            </w:r>
          </w:p>
        </w:tc>
        <w:tc>
          <w:tcPr>
            <w:tcW w:type="dxa" w:w="1461"/>
            <w:shd w:fill="F0FDF4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SECTIONAL: Analog + Control (60M)</w:t>
            </w:r>
          </w:p>
        </w:tc>
        <w:tc>
          <w:tcPr>
            <w:tcW w:type="dxa" w:w="1461"/>
            <w:shd w:fill="F0FDF4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5"/>
              </w:rPr>
              <w:t>68M (STAGE 3 DONE)</w:t>
            </w:r>
          </w:p>
        </w:tc>
      </w:tr>
      <w:tr>
        <w:tc>
          <w:tcPr>
            <w:tcW w:type="dxa" w:w="1461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16</w:t>
            </w:r>
          </w:p>
        </w:tc>
        <w:tc>
          <w:tcPr>
            <w:tcW w:type="dxa" w:w="1461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Nov 28 - Dec 04</w:t>
            </w:r>
          </w:p>
        </w:tc>
        <w:tc>
          <w:tcPr>
            <w:tcW w:type="dxa" w:w="1461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Comms: Random Proc &amp; Noise</w:t>
            </w:r>
          </w:p>
        </w:tc>
        <w:tc>
          <w:tcPr>
            <w:tcW w:type="dxa" w:w="1461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EMTL: Transmission Lines</w:t>
            </w:r>
          </w:p>
        </w:tc>
        <w:tc>
          <w:tcPr>
            <w:tcW w:type="dxa" w:w="1461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95</w:t>
            </w:r>
          </w:p>
        </w:tc>
        <w:tc>
          <w:tcPr>
            <w:tcW w:type="dxa" w:w="1461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Subject Test 12: Random Proc + T-Lines</w:t>
            </w:r>
          </w:p>
        </w:tc>
        <w:tc>
          <w:tcPr>
            <w:tcW w:type="dxa" w:w="1461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71 Marks</w:t>
            </w:r>
          </w:p>
        </w:tc>
      </w:tr>
      <w:tr>
        <w:tc>
          <w:tcPr>
            <w:tcW w:type="dxa" w:w="1461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17</w:t>
            </w:r>
          </w:p>
        </w:tc>
        <w:tc>
          <w:tcPr>
            <w:tcW w:type="dxa" w:w="1461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Dec 05 - Dec 11</w:t>
            </w:r>
          </w:p>
        </w:tc>
        <w:tc>
          <w:tcPr>
            <w:tcW w:type="dxa" w:w="1461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Comms: AM, FM &amp; Pulse (PCM)</w:t>
            </w:r>
          </w:p>
        </w:tc>
        <w:tc>
          <w:tcPr>
            <w:tcW w:type="dxa" w:w="1461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EMTL: Maxwell &amp; Plane Waves</w:t>
            </w:r>
          </w:p>
        </w:tc>
        <w:tc>
          <w:tcPr>
            <w:tcW w:type="dxa" w:w="1461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95</w:t>
            </w:r>
          </w:p>
        </w:tc>
        <w:tc>
          <w:tcPr>
            <w:tcW w:type="dxa" w:w="1461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Subject Test 13: Analog Comms + Waves</w:t>
            </w:r>
          </w:p>
        </w:tc>
        <w:tc>
          <w:tcPr>
            <w:tcW w:type="dxa" w:w="1461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74 Marks</w:t>
            </w:r>
          </w:p>
        </w:tc>
      </w:tr>
      <w:tr>
        <w:tc>
          <w:tcPr>
            <w:tcW w:type="dxa" w:w="1461"/>
            <w:shd w:fill="F0FDF4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18</w:t>
            </w:r>
          </w:p>
        </w:tc>
        <w:tc>
          <w:tcPr>
            <w:tcW w:type="dxa" w:w="1461"/>
            <w:shd w:fill="F0FDF4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Dec 12 - Dec 18</w:t>
            </w:r>
          </w:p>
        </w:tc>
        <w:tc>
          <w:tcPr>
            <w:tcW w:type="dxa" w:w="1461"/>
            <w:shd w:fill="F0FDF4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Comms: Digital Mod &amp; Info</w:t>
            </w:r>
          </w:p>
        </w:tc>
        <w:tc>
          <w:tcPr>
            <w:tcW w:type="dxa" w:w="1461"/>
            <w:shd w:fill="F0FDF4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EMTL: Waveguides &amp; Antennas</w:t>
            </w:r>
          </w:p>
        </w:tc>
        <w:tc>
          <w:tcPr>
            <w:tcW w:type="dxa" w:w="1461"/>
            <w:shd w:fill="F0FDF4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100</w:t>
            </w:r>
          </w:p>
        </w:tc>
        <w:tc>
          <w:tcPr>
            <w:tcW w:type="dxa" w:w="1461"/>
            <w:shd w:fill="F0FDF4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SECTIONAL: Comms + EMTL (60M)</w:t>
            </w:r>
          </w:p>
        </w:tc>
        <w:tc>
          <w:tcPr>
            <w:tcW w:type="dxa" w:w="1461"/>
            <w:shd w:fill="F0FDF4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5"/>
              </w:rPr>
              <w:t>78M (STAGE 4 DONE)</w:t>
            </w:r>
          </w:p>
        </w:tc>
      </w:tr>
      <w:tr>
        <w:tc>
          <w:tcPr>
            <w:tcW w:type="dxa" w:w="1461"/>
            <w:shd w:fill="F0FDF4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19</w:t>
            </w:r>
          </w:p>
        </w:tc>
        <w:tc>
          <w:tcPr>
            <w:tcW w:type="dxa" w:w="1461"/>
            <w:shd w:fill="F0FDF4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Dec 19 - Dec 31</w:t>
            </w:r>
          </w:p>
        </w:tc>
        <w:tc>
          <w:tcPr>
            <w:tcW w:type="dxa" w:w="1461"/>
            <w:shd w:fill="F0FDF4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GRAND SYLLABUS REVISION</w:t>
            </w:r>
          </w:p>
        </w:tc>
        <w:tc>
          <w:tcPr>
            <w:tcW w:type="dxa" w:w="1461"/>
            <w:shd w:fill="F0FDF4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PYQ PASS 2 SPEED MARATHON</w:t>
            </w:r>
          </w:p>
        </w:tc>
        <w:tc>
          <w:tcPr>
            <w:tcW w:type="dxa" w:w="1461"/>
            <w:shd w:fill="F0FDF4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150</w:t>
            </w:r>
          </w:p>
        </w:tc>
        <w:tc>
          <w:tcPr>
            <w:tcW w:type="dxa" w:w="1461"/>
            <w:shd w:fill="F0FDF4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FULL CBT DIAGNOSTIC MOCKS #1 &amp; #2</w:t>
            </w:r>
          </w:p>
        </w:tc>
        <w:tc>
          <w:tcPr>
            <w:tcW w:type="dxa" w:w="1461"/>
            <w:shd w:fill="F0FDF4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5"/>
              </w:rPr>
              <w:t>100% SYLLABUS DONE</w:t>
            </w:r>
          </w:p>
        </w:tc>
      </w:tr>
    </w:tbl>
    <w:p>
      <w:r>
        <w:br w:type="page"/>
      </w:r>
    </w:p>
    <w:p>
      <w:pPr>
        <w:spacing w:after="120"/>
      </w:pPr>
      <w:r>
        <w:rPr>
          <w:rFonts w:ascii="Arial" w:hAnsi="Arial"/>
          <w:b/>
          <w:color w:val="0F172A"/>
          <w:sz w:val="26"/>
        </w:rPr>
        <w:t>OUTPUT 2: Stage-by-Stage Granular Breakdown &amp; Tier 1 Topics</w:t>
      </w:r>
    </w:p>
    <w:p>
      <w:pPr>
        <w:spacing w:after="40"/>
      </w:pPr>
      <w:r>
        <w:rPr>
          <w:rFonts w:ascii="Arial" w:hAnsi="Arial"/>
          <w:b/>
          <w:color w:val="1E3A8A"/>
          <w:sz w:val="20"/>
        </w:rPr>
        <w:t>STAGE 1: The Unshakable Foundation (Weeks 1-4 | Target: 24/28 Marks)</w:t>
      </w:r>
    </w:p>
    <w:p>
      <w:pPr>
        <w:spacing w:after="120"/>
      </w:pPr>
      <w:r>
        <w:rPr>
          <w:rFonts w:ascii="Arial" w:hAnsi="Arial"/>
          <w:sz w:val="17"/>
        </w:rPr>
        <w:t>Week 1: Linear Algebra (Eigenvalues, Cayley-Hamilton, Rank-Nullity, Ax=b consistency)</w:t>
        <w:br/>
        <w:t>Week 2: Single &amp; Multivariable Calculus (Limits, Max-Min rt-s^2, Taylor, Vector Grad/Div/Curl, Gauss/Stokes)</w:t>
        <w:br/>
        <w:t>Week 3: ODEs &amp; Probability (1st/2nd order linear ODEs, Bayes Theorem, Uniform/Normal/Exp distributions)</w:t>
        <w:br/>
        <w:t>Week 4: Complex Analysis &amp; Transforms (C-R Equations, Cauchy Residue Theorem, Laurent Series)</w:t>
        <w:br/>
        <w:t>Tier 1 (80/20): Eigenvalues/Vectors, Cayley-Hamilton, Max-Min, Vector Theorems, Bayes' Theorem, Residue Theorem.</w:t>
      </w:r>
    </w:p>
    <w:p>
      <w:pPr>
        <w:spacing w:after="40"/>
      </w:pPr>
      <w:r>
        <w:rPr>
          <w:rFonts w:ascii="Arial" w:hAnsi="Arial"/>
          <w:b/>
          <w:color w:val="1E3A8A"/>
          <w:sz w:val="20"/>
        </w:rPr>
        <w:t>STAGE 2A: Circuits &amp; Deterministic Logic (Weeks 5-7 | Target: +14 Marks | Total: 44M)</w:t>
      </w:r>
    </w:p>
    <w:p>
      <w:pPr>
        <w:spacing w:after="120"/>
      </w:pPr>
      <w:r>
        <w:rPr>
          <w:rFonts w:ascii="Arial" w:hAnsi="Arial"/>
          <w:sz w:val="17"/>
        </w:rPr>
        <w:t>Week 5: Network Laws &amp; Theorems (Thevenin with dependent sources, Max Power) + Digital (K-Maps, MUX, Decoders)</w:t>
        <w:br/>
        <w:t>Week 6: Transients &amp; Resonance (1st order v(t) formula, Series/Parallel Q-factor) + Digital (Counters, FFs)</w:t>
        <w:br/>
        <w:t>Week 7: Two-Port Networks (Z, Y, h, ABCD conversions, Reciprocity) + Digital (Moore/Mealy FSM, Setup/Hold timing, CMOS)</w:t>
        <w:br/>
        <w:t>Tier 1 (80/20): Thevenin with Dep Sources, Universal Transient Formula, Modulo-N Counters, Setup/Hold Slack, Two-Port Reciprocity.</w:t>
      </w:r>
    </w:p>
    <w:p>
      <w:pPr>
        <w:spacing w:after="40"/>
      </w:pPr>
      <w:r>
        <w:rPr>
          <w:rFonts w:ascii="Arial" w:hAnsi="Arial"/>
          <w:b/>
          <w:color w:val="1E3A8A"/>
          <w:sz w:val="20"/>
        </w:rPr>
        <w:t>STAGE 2B: Transforms &amp; Solid-State Physics (Weeks 8-11 | Target: +13 Marks | Total: 56M)</w:t>
      </w:r>
    </w:p>
    <w:p>
      <w:pPr>
        <w:spacing w:after="120"/>
      </w:pPr>
      <w:r>
        <w:rPr>
          <w:rFonts w:ascii="Arial" w:hAnsi="Arial"/>
          <w:sz w:val="17"/>
        </w:rPr>
        <w:t>Week 8: CT Signals &amp; LTI (Graphical Convolution, BIBO stability) + EDC (Semiconductor physics, Fermi level, Drift/Diff)</w:t>
        <w:br/>
        <w:t>Week 9: Fourier Transforms (CTFT properties, Duality, Parseval) + EDC (P-N diode Vbi, Depletion width, Cj vs Cd)</w:t>
        <w:br/>
        <w:t>Week 10: Laplace &amp; Sampling (Laplace ROC stability, Nyquist rate) + EDC (MOS Capacitor C-V, MOSFET Triode/Sat ID)</w:t>
        <w:br/>
        <w:t>Week 11: DT Signals &amp; Z-Transform (Z-domain ROC, DT LTI) + EDC (BJT early effect, Small-signal gm/rpi)</w:t>
        <w:br/>
        <w:t>Tier 1 (80/20): Graphical Convolution, CTFT Properties, Nyquist Rate, MOSFET Triode/Saturation equations, P-N Diode Cj.</w:t>
      </w:r>
    </w:p>
    <w:p>
      <w:pPr>
        <w:spacing w:after="40"/>
      </w:pPr>
      <w:r>
        <w:rPr>
          <w:rFonts w:ascii="Arial" w:hAnsi="Arial"/>
          <w:b/>
          <w:color w:val="1E3A8A"/>
          <w:sz w:val="20"/>
        </w:rPr>
        <w:t>STAGE 3: Amplifiers, Control &amp; Synthesis (Weeks 12-15 | Target: +12 Marks | Total: 68M)</w:t>
      </w:r>
    </w:p>
    <w:p>
      <w:pPr>
        <w:spacing w:after="120"/>
      </w:pPr>
      <w:r>
        <w:rPr>
          <w:rFonts w:ascii="Arial" w:hAnsi="Arial"/>
          <w:sz w:val="17"/>
        </w:rPr>
        <w:t>Week 12: Op-Amps (Virtual ground, Inverting/Non-inv, Integrator, Schmitt trigger) + Control (Transfer Functions, SFG Mason)</w:t>
        <w:br/>
        <w:t>Week 13: Transistor Amplifiers (CE/CS gain &amp; impedances) + Control (2nd order time response Mp, ts, Steady-state error)</w:t>
        <w:br/>
        <w:t>Week 14: Feedback Amplifiers (4 topologies) + Diode Clippers/Clampers + Control (Routh-Hurwitz, Root Locus)</w:t>
        <w:br/>
        <w:t>Week 15: Oscillators (Barkhausen, Wien bridge) + 555 Timer + Control (Bode Plots GM/PM, Nyquist N=P-Z, State Space e^At)</w:t>
        <w:br/>
        <w:t>Tier 1 (80/20): Op-Amp Virtual Ground, CS/CE Small-Signal Gain, Bode Plot Transfer Function Extraction, Root Locus, 2nd Order Mp.</w:t>
      </w:r>
    </w:p>
    <w:p>
      <w:pPr>
        <w:spacing w:after="40"/>
      </w:pPr>
      <w:r>
        <w:rPr>
          <w:rFonts w:ascii="Arial" w:hAnsi="Arial"/>
          <w:b/>
          <w:color w:val="1E3A8A"/>
          <w:sz w:val="20"/>
        </w:rPr>
        <w:t>STAGE 4: High-Weightage Advanced Frontier (Weeks 16-18 | Target: +15 Marks | Net: ~72-75M)</w:t>
      </w:r>
    </w:p>
    <w:p>
      <w:pPr>
        <w:spacing w:after="120"/>
      </w:pPr>
      <w:r>
        <w:rPr>
          <w:rFonts w:ascii="Arial" w:hAnsi="Arial"/>
          <w:sz w:val="17"/>
        </w:rPr>
        <w:t>Week 16: Random Processes &amp; Noise (WSS, Autocorrelation R_XX, PSD S_XX, LTI noise) + EMTL (Transmission lines Zin, VSWR, Gamma)</w:t>
        <w:br/>
        <w:t>Week 17: Analog &amp; Pulse Comms (AM power, FM Carson BW, PCM quantization noise) + EMTL (Maxwell, Plane waves, Skin depth, Poynting)</w:t>
        <w:br/>
        <w:t>Week 18: Digital Modulation &amp; Info (BPSK/QPSK constellation, BER in AWGN, Matched Filter, Shannon Capacity) + EMTL (Waveguides TE10, Antennas)</w:t>
        <w:br/>
        <w:t>Tier 1 (80/20): WSS Noise through LTI Filters, Transmission Line Zin at lambda/4, BPSK/QPSK BER, Shannon Channel Capacity, Waveguides TE10.</w:t>
      </w:r>
    </w:p>
    <w:p>
      <w:r>
        <w:br w:type="page"/>
      </w:r>
    </w:p>
    <w:p>
      <w:pPr>
        <w:spacing w:after="120"/>
      </w:pPr>
      <w:r>
        <w:rPr>
          <w:rFonts w:ascii="Arial" w:hAnsi="Arial"/>
          <w:b/>
          <w:color w:val="0F172A"/>
          <w:sz w:val="26"/>
        </w:rPr>
        <w:t>OUTPUT 3: High-Yield Resource &amp; Formula Shortcuts Stack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F1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6"/>
              </w:rPr>
              <w:t>Subject</w:t>
            </w:r>
          </w:p>
        </w:tc>
        <w:tc>
          <w:tcPr>
            <w:tcW w:type="dxa" w:w="2556"/>
            <w:shd w:fill="F1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6"/>
              </w:rPr>
              <w:t>Standard Textbook</w:t>
            </w:r>
          </w:p>
        </w:tc>
        <w:tc>
          <w:tcPr>
            <w:tcW w:type="dxa" w:w="2556"/>
            <w:shd w:fill="F1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6"/>
              </w:rPr>
              <w:t>Video Series</w:t>
            </w:r>
          </w:p>
        </w:tc>
        <w:tc>
          <w:tcPr>
            <w:tcW w:type="dxa" w:w="2556"/>
            <w:shd w:fill="F1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6"/>
              </w:rPr>
              <w:t>Must-Have Formula Shortcuts</w:t>
            </w:r>
          </w:p>
        </w:tc>
      </w:tr>
      <w:tr>
        <w:tc>
          <w:tcPr>
            <w:tcW w:type="dxa" w:w="255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Engg. Math</w:t>
            </w:r>
          </w:p>
        </w:tc>
        <w:tc>
          <w:tcPr>
            <w:tcW w:type="dxa" w:w="255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B.S. Grewal</w:t>
            </w:r>
          </w:p>
        </w:tc>
        <w:tc>
          <w:tcPr>
            <w:tcW w:type="dxa" w:w="255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Dr. S.K. Gupta (NPTEL)</w:t>
            </w:r>
          </w:p>
        </w:tc>
        <w:tc>
          <w:tcPr>
            <w:tcW w:type="dxa" w:w="255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Sum lambda = Tr(A), Prod lambda = det(A); Ax=b unique if rank(A)=rank(A|b)=n; Bayes Theorem.</w:t>
            </w:r>
          </w:p>
        </w:tc>
      </w:tr>
      <w:tr>
        <w:tc>
          <w:tcPr>
            <w:tcW w:type="dxa" w:w="25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Network Theory</w:t>
            </w:r>
          </w:p>
        </w:tc>
        <w:tc>
          <w:tcPr>
            <w:tcW w:type="dxa" w:w="25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Hayt &amp; Kemmerly</w:t>
            </w:r>
          </w:p>
        </w:tc>
        <w:tc>
          <w:tcPr>
            <w:tcW w:type="dxa" w:w="25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Prof. T.K. Basu (IIT KGP)</w:t>
            </w:r>
          </w:p>
        </w:tc>
        <w:tc>
          <w:tcPr>
            <w:tcW w:type="dxa" w:w="25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v(t) = v(inf) + [v(0+) - v(inf)]e^(-t/tau); Series Res Q = (1/R)sqrt(L/C); Thevenin Rth = Voc/Isc.</w:t>
            </w:r>
          </w:p>
        </w:tc>
      </w:tr>
      <w:tr>
        <w:tc>
          <w:tcPr>
            <w:tcW w:type="dxa" w:w="255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Digital Circuits</w:t>
            </w:r>
          </w:p>
        </w:tc>
        <w:tc>
          <w:tcPr>
            <w:tcW w:type="dxa" w:w="255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Morris Mano</w:t>
            </w:r>
          </w:p>
        </w:tc>
        <w:tc>
          <w:tcPr>
            <w:tcW w:type="dxa" w:w="255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Neso Academy (YouTube)</w:t>
            </w:r>
          </w:p>
        </w:tc>
        <w:tc>
          <w:tcPr>
            <w:tcW w:type="dxa" w:w="255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MUX 2^n -&gt; 1 implements any n+1 var logic; Ripple counter fmax = 1/(N*tpd); Setup: Tclk &gt;= tcq + tcomb + tsetup - Tskew.</w:t>
            </w:r>
          </w:p>
        </w:tc>
      </w:tr>
      <w:tr>
        <w:tc>
          <w:tcPr>
            <w:tcW w:type="dxa" w:w="25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Signals &amp; Systems</w:t>
            </w:r>
          </w:p>
        </w:tc>
        <w:tc>
          <w:tcPr>
            <w:tcW w:type="dxa" w:w="25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Oppenheim &amp; Willsky</w:t>
            </w:r>
          </w:p>
        </w:tc>
        <w:tc>
          <w:tcPr>
            <w:tcW w:type="dxa" w:w="25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Prof. S.C. Dutta Roy (IITD)</w:t>
            </w:r>
          </w:p>
        </w:tc>
        <w:tc>
          <w:tcPr>
            <w:tcW w:type="dxa" w:w="25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Convolution length L = L1 + L2 - 1; CTFT rect(t/tau) &lt;-&gt; tau*sinc(f*tau); Laplace stability: poles in LHP.</w:t>
            </w:r>
          </w:p>
        </w:tc>
      </w:tr>
      <w:tr>
        <w:tc>
          <w:tcPr>
            <w:tcW w:type="dxa" w:w="255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Electronic Devices</w:t>
            </w:r>
          </w:p>
        </w:tc>
        <w:tc>
          <w:tcPr>
            <w:tcW w:type="dxa" w:w="255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Streetman &amp; Banerjee</w:t>
            </w:r>
          </w:p>
        </w:tc>
        <w:tc>
          <w:tcPr>
            <w:tcW w:type="dxa" w:w="255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Prof. Amitava Das Gupta</w:t>
            </w:r>
          </w:p>
        </w:tc>
        <w:tc>
          <w:tcPr>
            <w:tcW w:type="dxa" w:w="255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Vbi = Vt*ln(NA*ND/ni^2); MOSFET Sat: VDS &gt;= VGS-Vth and ID = 0.5*mu*Cox*(W/L)(VGS-Vth)^2; Cj proportional to 1/sqrt(VR).</w:t>
            </w:r>
          </w:p>
        </w:tc>
      </w:tr>
      <w:tr>
        <w:tc>
          <w:tcPr>
            <w:tcW w:type="dxa" w:w="25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Analog Circuits</w:t>
            </w:r>
          </w:p>
        </w:tc>
        <w:tc>
          <w:tcPr>
            <w:tcW w:type="dxa" w:w="25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Sedra &amp; Smith</w:t>
            </w:r>
          </w:p>
        </w:tc>
        <w:tc>
          <w:tcPr>
            <w:tcW w:type="dxa" w:w="25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Prof. Shanthi Pavan (IITM)</w:t>
            </w:r>
          </w:p>
        </w:tc>
        <w:tc>
          <w:tcPr>
            <w:tcW w:type="dxa" w:w="25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Op-Amp Virtual Ground V+ = V-; CS/CE Gain Av = -gm*RL; Schmitt Trigger Hysteresis VH = (R1/(R1+R2))(Vsat+ - Vsat-).</w:t>
            </w:r>
          </w:p>
        </w:tc>
      </w:tr>
      <w:tr>
        <w:tc>
          <w:tcPr>
            <w:tcW w:type="dxa" w:w="255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Control Systems</w:t>
            </w:r>
          </w:p>
        </w:tc>
        <w:tc>
          <w:tcPr>
            <w:tcW w:type="dxa" w:w="255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Ogata</w:t>
            </w:r>
          </w:p>
        </w:tc>
        <w:tc>
          <w:tcPr>
            <w:tcW w:type="dxa" w:w="255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Prof. C.S. Shankar Ram</w:t>
            </w:r>
          </w:p>
        </w:tc>
        <w:tc>
          <w:tcPr>
            <w:tcW w:type="dxa" w:w="255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Mp = e^(-pi*zeta / sqrt(1-zeta^2)) * 100%; ts = 4/(zeta*wn); Mason Gain: T = (Sum Pk*Delta_k)/Delta; Bode pole: -20dB/dec.</w:t>
            </w:r>
          </w:p>
        </w:tc>
      </w:tr>
      <w:tr>
        <w:tc>
          <w:tcPr>
            <w:tcW w:type="dxa" w:w="25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Communications</w:t>
            </w:r>
          </w:p>
        </w:tc>
        <w:tc>
          <w:tcPr>
            <w:tcW w:type="dxa" w:w="25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Simon Haykin</w:t>
            </w:r>
          </w:p>
        </w:tc>
        <w:tc>
          <w:tcPr>
            <w:tcW w:type="dxa" w:w="25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Prof. Amitabha Mukherjee</w:t>
            </w:r>
          </w:p>
        </w:tc>
        <w:tc>
          <w:tcPr>
            <w:tcW w:type="dxa" w:w="25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Pt = Pc(1+mu^2/2); Carson: BW = 2(Delta_f + fm); PCM (SNR)q = 1.76 + 6n dB; BPSK Pe = Q(sqrt(2Eb/N0)); C = B*log2(1+SNR).</w:t>
            </w:r>
          </w:p>
        </w:tc>
      </w:tr>
      <w:tr>
        <w:tc>
          <w:tcPr>
            <w:tcW w:type="dxa" w:w="255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Electromagnetics</w:t>
            </w:r>
          </w:p>
        </w:tc>
        <w:tc>
          <w:tcPr>
            <w:tcW w:type="dxa" w:w="255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Hayt &amp; Buck</w:t>
            </w:r>
          </w:p>
        </w:tc>
        <w:tc>
          <w:tcPr>
            <w:tcW w:type="dxa" w:w="255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Prof. Sachidananda (IISc)</w:t>
            </w:r>
          </w:p>
        </w:tc>
        <w:tc>
          <w:tcPr>
            <w:tcW w:type="dxa" w:w="255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Gamma = (ZL-Z0)/(ZL+Z0); VSWR = (1+|Gamma|)/(1-|Gamma|); Zin(lambda/4) = Z0^2/ZL; Skin depth delta = sqrt(2/(omega*mu*sigma)).</w:t>
            </w:r>
          </w:p>
        </w:tc>
      </w:tr>
      <w:tr>
        <w:tc>
          <w:tcPr>
            <w:tcW w:type="dxa" w:w="25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General Aptitude</w:t>
            </w:r>
          </w:p>
        </w:tc>
        <w:tc>
          <w:tcPr>
            <w:tcW w:type="dxa" w:w="25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R.S. Aggarwal</w:t>
            </w:r>
          </w:p>
        </w:tc>
        <w:tc>
          <w:tcPr>
            <w:tcW w:type="dxa" w:w="25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CareerRide (YouTube)</w:t>
            </w:r>
          </w:p>
        </w:tc>
        <w:tc>
          <w:tcPr>
            <w:tcW w:type="dxa" w:w="25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Speed = Dist/Time; Relative speed (same: S1-S2, opp: S1+S2); Work: 1/T = 1/Ta + 1/Tb; Bayes &amp; Combinatorics.</w:t>
            </w:r>
          </w:p>
        </w:tc>
      </w:tr>
    </w:tbl>
    <w:p>
      <w:pPr>
        <w:spacing w:after="200"/>
      </w:pPr>
    </w:p>
    <w:p>
      <w:pPr>
        <w:spacing w:after="120"/>
      </w:pPr>
      <w:r>
        <w:rPr>
          <w:rFonts w:ascii="Arial" w:hAnsi="Arial"/>
          <w:b/>
          <w:color w:val="B91C1C"/>
          <w:sz w:val="26"/>
        </w:rPr>
        <w:t>OUTPUT 4: Emergency Syllabus Triage Matrix (When Behind Schedule)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FEE2E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B91C1C"/>
                <w:sz w:val="16"/>
              </w:rPr>
              <w:t>Subject</w:t>
            </w:r>
          </w:p>
        </w:tc>
        <w:tc>
          <w:tcPr>
            <w:tcW w:type="dxa" w:w="3408"/>
            <w:shd w:fill="FEE2E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B91C1C"/>
                <w:sz w:val="16"/>
              </w:rPr>
              <w:t>DROP THESE (Low ROI / High Friction)</w:t>
            </w:r>
          </w:p>
        </w:tc>
        <w:tc>
          <w:tcPr>
            <w:tcW w:type="dxa" w:w="3408"/>
            <w:shd w:fill="FEE2E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B91C1C"/>
                <w:sz w:val="16"/>
              </w:rPr>
              <w:t>PROTECT THESE AT ALL COSTS (High Yield)</w:t>
            </w:r>
          </w:p>
        </w:tc>
      </w:tr>
      <w:tr>
        <w:tc>
          <w:tcPr>
            <w:tcW w:type="dxa" w:w="340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EMTL</w:t>
            </w:r>
          </w:p>
        </w:tc>
        <w:tc>
          <w:tcPr>
            <w:tcW w:type="dxa" w:w="340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Antennas, Electrostatics volume integrals</w:t>
            </w:r>
          </w:p>
        </w:tc>
        <w:tc>
          <w:tcPr>
            <w:tcW w:type="dxa" w:w="340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15803D"/>
                <w:sz w:val="15"/>
              </w:rPr>
              <w:t>Transmission Lines (Zin, VSWR, Matching) &amp; Waves</w:t>
            </w:r>
          </w:p>
        </w:tc>
      </w:tr>
      <w:tr>
        <w:tc>
          <w:tcPr>
            <w:tcW w:type="dxa" w:w="340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Analog Circuits</w:t>
            </w:r>
          </w:p>
        </w:tc>
        <w:tc>
          <w:tcPr>
            <w:tcW w:type="dxa" w:w="340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555 Timers, Power Amplifiers, Complex Oscillators</w:t>
            </w:r>
          </w:p>
        </w:tc>
        <w:tc>
          <w:tcPr>
            <w:tcW w:type="dxa" w:w="340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15803D"/>
                <w:sz w:val="15"/>
              </w:rPr>
              <w:t>Op-Amps, CE/CS Small-Signal Gain, Feedback Topologies</w:t>
            </w:r>
          </w:p>
        </w:tc>
      </w:tr>
      <w:tr>
        <w:tc>
          <w:tcPr>
            <w:tcW w:type="dxa" w:w="340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Control Systems</w:t>
            </w:r>
          </w:p>
        </w:tc>
        <w:tc>
          <w:tcPr>
            <w:tcW w:type="dxa" w:w="340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Non-canonical State Space realization proofs</w:t>
            </w:r>
          </w:p>
        </w:tc>
        <w:tc>
          <w:tcPr>
            <w:tcW w:type="dxa" w:w="340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15803D"/>
                <w:sz w:val="15"/>
              </w:rPr>
              <w:t>Bode Plot (GM/PM), Root Locus, 2nd Order Mp, Routh Array</w:t>
            </w:r>
          </w:p>
        </w:tc>
      </w:tr>
      <w:tr>
        <w:tc>
          <w:tcPr>
            <w:tcW w:type="dxa" w:w="340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Electronic Devices</w:t>
            </w:r>
          </w:p>
        </w:tc>
        <w:tc>
          <w:tcPr>
            <w:tcW w:type="dxa" w:w="340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Hall Effect, Solar Cells, Lasers, Tunnel Diodes</w:t>
            </w:r>
          </w:p>
        </w:tc>
        <w:tc>
          <w:tcPr>
            <w:tcW w:type="dxa" w:w="340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15803D"/>
                <w:sz w:val="15"/>
              </w:rPr>
              <w:t>MOSFET Triode/Saturation Equations, PN Diode Vbi &amp; Capacitance</w:t>
            </w:r>
          </w:p>
        </w:tc>
      </w:tr>
      <w:tr>
        <w:tc>
          <w:tcPr>
            <w:tcW w:type="dxa" w:w="340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Communications</w:t>
            </w:r>
          </w:p>
        </w:tc>
        <w:tc>
          <w:tcPr>
            <w:tcW w:type="dxa" w:w="340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Superheterodyne receiver hardware circuits</w:t>
            </w:r>
          </w:p>
        </w:tc>
        <w:tc>
          <w:tcPr>
            <w:tcW w:type="dxa" w:w="340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15803D"/>
                <w:sz w:val="15"/>
              </w:rPr>
              <w:t>Random Processes through LTI, BPSK/QPSK BER, AM/FM Bandwidth</w:t>
            </w:r>
          </w:p>
        </w:tc>
      </w:tr>
      <w:tr>
        <w:tc>
          <w:tcPr>
            <w:tcW w:type="dxa" w:w="340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Digital Circuits</w:t>
            </w:r>
          </w:p>
        </w:tc>
        <w:tc>
          <w:tcPr>
            <w:tcW w:type="dxa" w:w="340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Obscure ECL/TTL transistor gates</w:t>
            </w:r>
          </w:p>
        </w:tc>
        <w:tc>
          <w:tcPr>
            <w:tcW w:type="dxa" w:w="340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15803D"/>
                <w:sz w:val="15"/>
              </w:rPr>
              <w:t>Multiplexers (MUX), Modulo Counters, Setup/Hold Timing Slack</w:t>
            </w:r>
          </w:p>
        </w:tc>
      </w:tr>
      <w:tr>
        <w:tc>
          <w:tcPr>
            <w:tcW w:type="dxa" w:w="340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Engg. Mathematics</w:t>
            </w:r>
          </w:p>
        </w:tc>
        <w:tc>
          <w:tcPr>
            <w:tcW w:type="dxa" w:w="340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Numerical Methods, Complex PDE separation derivations</w:t>
            </w:r>
          </w:p>
        </w:tc>
        <w:tc>
          <w:tcPr>
            <w:tcW w:type="dxa" w:w="3408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color w:val="15803D"/>
                <w:sz w:val="15"/>
              </w:rPr>
              <w:t>Linear Algebra (Eigenvalues/Rank), Calculus, Bayes' Theorem</w:t>
            </w:r>
          </w:p>
        </w:tc>
      </w:tr>
    </w:tbl>
    <w:p>
      <w:r>
        <w:br w:type="page"/>
      </w:r>
    </w:p>
    <w:p>
      <w:pPr>
        <w:spacing w:after="120"/>
      </w:pPr>
      <w:r>
        <w:rPr>
          <w:rFonts w:ascii="Arial" w:hAnsi="Arial"/>
          <w:b/>
          <w:color w:val="0F172A"/>
          <w:sz w:val="26"/>
        </w:rPr>
        <w:t>OUTPUT 5: December 31 Finish-Line Audit &amp; January Mock Machine</w:t>
      </w:r>
    </w:p>
    <w:p>
      <w:r>
        <w:t>December 31 Verification Checklist (Certifying 100% Syllabus Completion):</w:t>
      </w:r>
    </w:p>
    <w:p>
      <w:pPr>
        <w:spacing w:after="40"/>
      </w:pPr>
      <w:r>
        <w:rPr>
          <w:rFonts w:ascii="Arial" w:hAnsi="Arial"/>
          <w:sz w:val="17"/>
        </w:rPr>
        <w:t>[ ] 10/10 Subjects 100% Complete: All concept lectures viewed and core derivations understood.</w:t>
      </w:r>
    </w:p>
    <w:p>
      <w:pPr>
        <w:spacing w:after="40"/>
      </w:pPr>
      <w:r>
        <w:rPr>
          <w:rFonts w:ascii="Arial" w:hAnsi="Arial"/>
          <w:sz w:val="17"/>
        </w:rPr>
        <w:t>[ ] Pass 1 of PYQs Complete: 1,500+ past GATE problems solved and tagged (Green / Yellow / Red Star).</w:t>
      </w:r>
    </w:p>
    <w:p>
      <w:pPr>
        <w:spacing w:after="40"/>
      </w:pPr>
      <w:r>
        <w:rPr>
          <w:rFonts w:ascii="Arial" w:hAnsi="Arial"/>
          <w:sz w:val="17"/>
        </w:rPr>
        <w:t>[ ] 40-Page Master Short Notes Binder: Handwritten, high-density formula sheets complete for all 10 subjects.</w:t>
      </w:r>
    </w:p>
    <w:p>
      <w:pPr>
        <w:spacing w:after="40"/>
      </w:pPr>
      <w:r>
        <w:rPr>
          <w:rFonts w:ascii="Arial" w:hAnsi="Arial"/>
          <w:sz w:val="17"/>
        </w:rPr>
        <w:t>[ ] Master Error Log: 300+ categorized mistakes analyzed with their anti-mistake directives.</w:t>
      </w:r>
    </w:p>
    <w:p>
      <w:pPr>
        <w:spacing w:after="40"/>
      </w:pPr>
      <w:r>
        <w:rPr>
          <w:rFonts w:ascii="Arial" w:hAnsi="Arial"/>
          <w:sz w:val="17"/>
        </w:rPr>
        <w:t>[ ] 13 Subject Tests + 4 Sectional Tests Completed and Analyzed.</w:t>
      </w:r>
    </w:p>
    <w:p>
      <w:pPr>
        <w:spacing w:after="40"/>
      </w:pPr>
      <w:r>
        <w:rPr>
          <w:rFonts w:ascii="Arial" w:hAnsi="Arial"/>
          <w:sz w:val="17"/>
        </w:rPr>
        <w:t>[ ] Zero Unfinished Backlog: Any dropped Tier 3 topics are noted and accepted.</w:t>
      </w:r>
    </w:p>
    <w:p>
      <w:pPr>
        <w:spacing w:after="120"/>
      </w:pPr>
    </w:p>
    <w:p>
      <w:r>
        <w:rPr>
          <w:rFonts w:ascii="Arial" w:hAnsi="Arial"/>
          <w:b/>
          <w:color w:val="1E3A8A"/>
          <w:sz w:val="20"/>
        </w:rPr>
        <w:t>The 4-Week January Mock Test Calendar (Peak Performance Training):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F1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6"/>
              </w:rPr>
              <w:t>January Week</w:t>
            </w:r>
          </w:p>
        </w:tc>
        <w:tc>
          <w:tcPr>
            <w:tcW w:type="dxa" w:w="2556"/>
            <w:shd w:fill="F1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6"/>
              </w:rPr>
              <w:t>Mock Tests Scheduled</w:t>
            </w:r>
          </w:p>
        </w:tc>
        <w:tc>
          <w:tcPr>
            <w:tcW w:type="dxa" w:w="2556"/>
            <w:shd w:fill="F1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6"/>
              </w:rPr>
              <w:t>Focus &amp; Strategic Objective</w:t>
            </w:r>
          </w:p>
        </w:tc>
        <w:tc>
          <w:tcPr>
            <w:tcW w:type="dxa" w:w="2556"/>
            <w:shd w:fill="F1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b/>
                <w:sz w:val="16"/>
              </w:rPr>
              <w:t>Score Benchmark</w:t>
            </w:r>
          </w:p>
        </w:tc>
      </w:tr>
      <w:tr>
        <w:tc>
          <w:tcPr>
            <w:tcW w:type="dxa" w:w="255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Week 1 (Jan 01 - Jan 07)</w:t>
            </w:r>
          </w:p>
        </w:tc>
        <w:tc>
          <w:tcPr>
            <w:tcW w:type="dxa" w:w="255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Mocks #3, #4, #5 (Alt Days)</w:t>
            </w:r>
          </w:p>
        </w:tc>
        <w:tc>
          <w:tcPr>
            <w:tcW w:type="dxa" w:w="255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Time management &amp; eliminate Category B silly errors</w:t>
            </w:r>
          </w:p>
        </w:tc>
        <w:tc>
          <w:tcPr>
            <w:tcW w:type="dxa" w:w="255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55 - 60 Marks</w:t>
            </w:r>
          </w:p>
        </w:tc>
      </w:tr>
      <w:tr>
        <w:tc>
          <w:tcPr>
            <w:tcW w:type="dxa" w:w="25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Week 2 (Jan 08 - Jan 14)</w:t>
            </w:r>
          </w:p>
        </w:tc>
        <w:tc>
          <w:tcPr>
            <w:tcW w:type="dxa" w:w="25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Mocks #6, #7, #8, #9 (Alt Days)</w:t>
            </w:r>
          </w:p>
        </w:tc>
        <w:tc>
          <w:tcPr>
            <w:tcW w:type="dxa" w:w="25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50-30-20 exam pacing &amp; negative mark discipline</w:t>
            </w:r>
          </w:p>
        </w:tc>
        <w:tc>
          <w:tcPr>
            <w:tcW w:type="dxa" w:w="25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60 - 65 Marks</w:t>
            </w:r>
          </w:p>
        </w:tc>
      </w:tr>
      <w:tr>
        <w:tc>
          <w:tcPr>
            <w:tcW w:type="dxa" w:w="255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Week 3 (Jan 15 - Jan 21)</w:t>
            </w:r>
          </w:p>
        </w:tc>
        <w:tc>
          <w:tcPr>
            <w:tcW w:type="dxa" w:w="255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Mocks #10, #11, #12, #13 (Strict CBT)</w:t>
            </w:r>
          </w:p>
        </w:tc>
        <w:tc>
          <w:tcPr>
            <w:tcW w:type="dxa" w:w="255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Circadian 09:30 AM-12:30 PM peak alertness calibration</w:t>
            </w:r>
          </w:p>
        </w:tc>
        <w:tc>
          <w:tcPr>
            <w:tcW w:type="dxa" w:w="255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65 - 70 Marks</w:t>
            </w:r>
          </w:p>
        </w:tc>
      </w:tr>
      <w:tr>
        <w:tc>
          <w:tcPr>
            <w:tcW w:type="dxa" w:w="25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Week 4 (Jan 22 - Jan 28)</w:t>
            </w:r>
          </w:p>
        </w:tc>
        <w:tc>
          <w:tcPr>
            <w:tcW w:type="dxa" w:w="25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Mocks #14, #15 (Dress Rehearsals)</w:t>
            </w:r>
          </w:p>
        </w:tc>
        <w:tc>
          <w:tcPr>
            <w:tcW w:type="dxa" w:w="25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Error log final speed-run &amp; formula recall</w:t>
            </w:r>
          </w:p>
        </w:tc>
        <w:tc>
          <w:tcPr>
            <w:tcW w:type="dxa" w:w="255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68 - 74 Marks</w:t>
            </w:r>
          </w:p>
        </w:tc>
      </w:tr>
      <w:tr>
        <w:tc>
          <w:tcPr>
            <w:tcW w:type="dxa" w:w="255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Final 7 Days (Jan 29+)</w:t>
            </w:r>
          </w:p>
        </w:tc>
        <w:tc>
          <w:tcPr>
            <w:tcW w:type="dxa" w:w="255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ZERO Full Mocks. Speed revision.</w:t>
            </w:r>
          </w:p>
        </w:tc>
        <w:tc>
          <w:tcPr>
            <w:tcW w:type="dxa" w:w="255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Short notes review, physical deload, sleep 8h+ mandatory</w:t>
            </w:r>
          </w:p>
        </w:tc>
        <w:tc>
          <w:tcPr>
            <w:tcW w:type="dxa" w:w="255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sz w:val="15"/>
              </w:rPr>
              <w:t>Peak Calm &amp; Flow</w:t>
            </w:r>
          </w:p>
        </w:tc>
      </w:tr>
    </w:tbl>
    <w:sectPr w:rsidR="00FC693F" w:rsidRPr="0006063C" w:rsidSect="00034616">
      <w:headerReference w:type="default" r:id="rId9"/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64748B"/>
        <w:sz w:val="16"/>
      </w:rPr>
      <w:t>GATE ECE 2027 -- August to December Master Blueprint | IIIT Bangalore Target (&gt;= 650)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